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Aspirely Project Document</w:t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Target Audience</w:t>
      </w:r>
    </w:p>
    <w:p>
      <w:r>
        <w:t>3. App Purpose</w:t>
      </w:r>
    </w:p>
    <w:p>
      <w:r>
        <w:t>4. Core Features</w:t>
      </w:r>
    </w:p>
    <w:p>
      <w:r>
        <w:t>5. Goals of the App</w:t>
      </w:r>
    </w:p>
    <w:p>
      <w:r>
        <w:t>6. Design Process</w:t>
      </w:r>
    </w:p>
    <w:p>
      <w:r>
        <w:t>7. Security and Privacy</w:t>
      </w:r>
    </w:p>
    <w:p>
      <w:r>
        <w:t>8. Technology Stack</w:t>
      </w:r>
    </w:p>
    <w:p>
      <w:r>
        <w:t>9. User Engagement Strategies</w:t>
      </w:r>
    </w:p>
    <w:p>
      <w:r>
        <w:t>10. Business Model &amp; Sustainability</w:t>
      </w:r>
    </w:p>
    <w:p>
      <w:r>
        <w:t>11. Challenges and Solutions</w:t>
      </w:r>
    </w:p>
    <w:p>
      <w:r>
        <w:t>12. Future Roadmap</w:t>
      </w:r>
    </w:p>
    <w:p>
      <w:r>
        <w:t>13. Conclusion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Background of Aspirely: Aspirely is a self-help app primarily targeted towards college students. It aims to motivate and guide them during stressful times, easing the transition into college life.</w:t>
      </w:r>
    </w:p>
    <w:p>
      <w:pPr>
        <w:pStyle w:val="ListBullet"/>
      </w:pPr>
      <w:r>
        <w:t>Problem Statement: Many students face stress, burnout, and difficulty managing their academic workload.</w:t>
      </w:r>
    </w:p>
    <w:p>
      <w:pPr>
        <w:pStyle w:val="ListBullet"/>
      </w:pPr>
      <w:r>
        <w:t>Objectives: Aspirely helps students stay motivated, build healthy habits, and connect with peers for academic and emotional support.</w:t>
      </w:r>
    </w:p>
    <w:p>
      <w:pPr>
        <w:pStyle w:val="Heading1"/>
      </w:pPr>
      <w:r>
        <w:t>2. Target Audience</w:t>
      </w:r>
    </w:p>
    <w:p>
      <w:pPr>
        <w:pStyle w:val="ListBullet"/>
      </w:pPr>
      <w:r>
        <w:t>Primary Users: College students across various disciplines.</w:t>
      </w:r>
    </w:p>
    <w:p>
      <w:pPr>
        <w:pStyle w:val="ListBullet"/>
      </w:pPr>
      <w:r>
        <w:t>User Needs: Stress management, habit-building, study organization, and community support.</w:t>
      </w:r>
    </w:p>
    <w:p>
      <w:pPr>
        <w:pStyle w:val="Heading1"/>
      </w:pPr>
      <w:r>
        <w:t>3. App Purpose</w:t>
      </w:r>
    </w:p>
    <w:p>
      <w:pPr>
        <w:pStyle w:val="ListBullet"/>
      </w:pPr>
      <w:r>
        <w:t>Motivation and Habit Building: Encourage consistency and positive routines.</w:t>
      </w:r>
    </w:p>
    <w:p>
      <w:pPr>
        <w:pStyle w:val="ListBullet"/>
      </w:pPr>
      <w:r>
        <w:t>Stress and Burnout Prevention: Offer resources and strategies to maintain mental health.</w:t>
      </w:r>
    </w:p>
    <w:p>
      <w:pPr>
        <w:pStyle w:val="ListBullet"/>
      </w:pPr>
      <w:r>
        <w:t>Academic Support: Assist students in managing assignments and exams effectively.</w:t>
      </w:r>
    </w:p>
    <w:p>
      <w:pPr>
        <w:pStyle w:val="Heading1"/>
      </w:pPr>
      <w:r>
        <w:t>4. Core Features</w:t>
      </w:r>
    </w:p>
    <w:p>
      <w:pPr>
        <w:pStyle w:val="ListBullet"/>
      </w:pPr>
      <w:r>
        <w:t>Routine and Schedule Management.</w:t>
      </w:r>
    </w:p>
    <w:p>
      <w:pPr>
        <w:pStyle w:val="ListBullet"/>
      </w:pPr>
      <w:r>
        <w:t>Study Group Creation and peer-to-peer collaboration.</w:t>
      </w:r>
    </w:p>
    <w:p>
      <w:pPr>
        <w:pStyle w:val="ListBullet"/>
      </w:pPr>
      <w:r>
        <w:t>Assignment/Exam Reminders with personalized notifications.</w:t>
      </w:r>
    </w:p>
    <w:p>
      <w:pPr>
        <w:pStyle w:val="ListBullet"/>
      </w:pPr>
      <w:r>
        <w:t>Daily motivational quotes and content.</w:t>
      </w:r>
    </w:p>
    <w:p>
      <w:pPr>
        <w:pStyle w:val="ListBullet"/>
      </w:pPr>
      <w:r>
        <w:t>Integration with Moodle and other learning platforms.</w:t>
      </w:r>
    </w:p>
    <w:p>
      <w:pPr>
        <w:pStyle w:val="Heading1"/>
      </w:pPr>
      <w:r>
        <w:t>5. Goals of the App</w:t>
      </w:r>
    </w:p>
    <w:p>
      <w:pPr>
        <w:pStyle w:val="ListBullet"/>
      </w:pPr>
      <w:r>
        <w:t>Short-Term Goals: Help students build productive habits, form study groups, and stay organized.</w:t>
      </w:r>
    </w:p>
    <w:p>
      <w:pPr>
        <w:pStyle w:val="ListBullet"/>
      </w:pPr>
      <w:r>
        <w:t>Long-Term Goals: Improve academic performance, enhance emotional wellbeing, and reduce burnout rates.</w:t>
      </w:r>
    </w:p>
    <w:p>
      <w:pPr>
        <w:pStyle w:val="Heading1"/>
      </w:pPr>
      <w:r>
        <w:t>6. Design Process</w:t>
      </w:r>
    </w:p>
    <w:p>
      <w:pPr>
        <w:pStyle w:val="ListBullet"/>
      </w:pPr>
      <w:r>
        <w:t>UI/UX Principles: Focus on simplicity, inclusivity, and ease of use.</w:t>
      </w:r>
    </w:p>
    <w:p>
      <w:pPr>
        <w:pStyle w:val="ListBullet"/>
      </w:pPr>
      <w:r>
        <w:t>Wireframes and Prototypes: Early mockups will guide development.</w:t>
      </w:r>
    </w:p>
    <w:p>
      <w:pPr>
        <w:pStyle w:val="ListBullet"/>
      </w:pPr>
      <w:r>
        <w:t>User Testing and Feedback: Iterative design to match student needs.</w:t>
      </w:r>
    </w:p>
    <w:p>
      <w:pPr>
        <w:pStyle w:val="Heading1"/>
      </w:pPr>
      <w:r>
        <w:t>7. Security and Privacy</w:t>
      </w:r>
    </w:p>
    <w:p>
      <w:pPr>
        <w:pStyle w:val="ListBullet"/>
      </w:pPr>
      <w:r>
        <w:t>Data Protection: Encrypt sensitive information.</w:t>
      </w:r>
    </w:p>
    <w:p>
      <w:pPr>
        <w:pStyle w:val="ListBullet"/>
      </w:pPr>
      <w:r>
        <w:t>Authentication: Secure login via student IDs or OAuth.</w:t>
      </w:r>
    </w:p>
    <w:p>
      <w:pPr>
        <w:pStyle w:val="ListBullet"/>
      </w:pPr>
      <w:r>
        <w:t>Compliance: Adhere to GDPR and student data protection regulations.</w:t>
      </w:r>
    </w:p>
    <w:p>
      <w:pPr>
        <w:pStyle w:val="Heading1"/>
      </w:pPr>
      <w:r>
        <w:t>8. Technology Stack</w:t>
      </w:r>
    </w:p>
    <w:p>
      <w:pPr>
        <w:pStyle w:val="ListBullet"/>
      </w:pPr>
      <w:r>
        <w:t>Platforms: Mobile app for iOS and Android, optional web version.</w:t>
      </w:r>
    </w:p>
    <w:p>
      <w:pPr>
        <w:pStyle w:val="ListBullet"/>
      </w:pPr>
      <w:r>
        <w:t>Backend Infrastructure: Cloud-based database and scalable APIs.</w:t>
      </w:r>
    </w:p>
    <w:p>
      <w:pPr>
        <w:pStyle w:val="ListBullet"/>
      </w:pPr>
      <w:r>
        <w:t>Integrations: Moodle, Google Calendar, and third-party study tools.</w:t>
      </w:r>
    </w:p>
    <w:p>
      <w:pPr>
        <w:pStyle w:val="Heading1"/>
      </w:pPr>
      <w:r>
        <w:t>9. User Engagement Strategies</w:t>
      </w:r>
    </w:p>
    <w:p>
      <w:pPr>
        <w:pStyle w:val="ListBullet"/>
      </w:pPr>
      <w:r>
        <w:t>Gamification: Points, badges, and streaks to encourage consistency.</w:t>
      </w:r>
    </w:p>
    <w:p>
      <w:pPr>
        <w:pStyle w:val="ListBullet"/>
      </w:pPr>
      <w:r>
        <w:t>Push Notifications: Timely reminders for tasks and study breaks.</w:t>
      </w:r>
    </w:p>
    <w:p>
      <w:pPr>
        <w:pStyle w:val="ListBullet"/>
      </w:pPr>
      <w:r>
        <w:t>Community/Peer Support: Encourage collaboration via study groups and forums.</w:t>
      </w:r>
    </w:p>
    <w:p>
      <w:pPr>
        <w:pStyle w:val="Heading1"/>
      </w:pPr>
      <w:r>
        <w:t>10. Business Model &amp; Sustainability</w:t>
      </w:r>
    </w:p>
    <w:p>
      <w:pPr>
        <w:pStyle w:val="ListBullet"/>
      </w:pPr>
      <w:r>
        <w:t>Freemium Model: Free access with optional premium features.</w:t>
      </w:r>
    </w:p>
    <w:p>
      <w:pPr>
        <w:pStyle w:val="ListBullet"/>
      </w:pPr>
      <w:r>
        <w:t>Partnerships: Collaborations with colleges and student unions.</w:t>
      </w:r>
    </w:p>
    <w:p>
      <w:pPr>
        <w:pStyle w:val="ListBullet"/>
      </w:pPr>
      <w:r>
        <w:t>Sponsorships: Educational content and advertisements.</w:t>
      </w:r>
    </w:p>
    <w:p>
      <w:pPr>
        <w:pStyle w:val="Heading1"/>
      </w:pPr>
      <w:r>
        <w:t>11. Challenges and Solutions</w:t>
      </w:r>
    </w:p>
    <w:p>
      <w:pPr>
        <w:pStyle w:val="ListBullet"/>
      </w:pPr>
      <w:r>
        <w:t>Adoption Barriers: Simplify onboarding and keep app lightweight.</w:t>
      </w:r>
    </w:p>
    <w:p>
      <w:pPr>
        <w:pStyle w:val="ListBullet"/>
      </w:pPr>
      <w:r>
        <w:t>Technical Constraints: Optimize for low data usage and offline mode.</w:t>
      </w:r>
    </w:p>
    <w:p>
      <w:pPr>
        <w:pStyle w:val="ListBullet"/>
      </w:pPr>
      <w:r>
        <w:t>Competition: Differentiate with unique features like habit tracking and Moodle integration.</w:t>
      </w:r>
    </w:p>
    <w:p>
      <w:pPr>
        <w:pStyle w:val="Heading1"/>
      </w:pPr>
      <w:r>
        <w:t>12. Future Roadmap</w:t>
      </w:r>
    </w:p>
    <w:p>
      <w:pPr>
        <w:pStyle w:val="ListBullet"/>
      </w:pPr>
      <w:r>
        <w:t>Feature Expansion: Add journaling, meditation, and wellness exercises.</w:t>
      </w:r>
    </w:p>
    <w:p>
      <w:pPr>
        <w:pStyle w:val="ListBullet"/>
      </w:pPr>
      <w:r>
        <w:t>AI-Powered Assistance: Personalized study plans and smart reminders.</w:t>
      </w:r>
    </w:p>
    <w:p>
      <w:pPr>
        <w:pStyle w:val="ListBullet"/>
      </w:pPr>
      <w:r>
        <w:t>Global Market Reach: Adapt app for international students.</w:t>
      </w:r>
    </w:p>
    <w:p>
      <w:pPr>
        <w:pStyle w:val="Heading1"/>
      </w:pPr>
      <w:r>
        <w:t>13. Conclusion</w:t>
      </w:r>
    </w:p>
    <w:p>
      <w:pPr>
        <w:pStyle w:val="ListBullet"/>
      </w:pPr>
      <w:r>
        <w:t>Aspirely is designed to empower students by reducing stress, building habits, and improving academic success. With strong design, security, and sustainability, it has the potential to make a lasting impact in student communities.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